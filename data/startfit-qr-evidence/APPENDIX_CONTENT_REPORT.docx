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StartFit QR 부록 기반 화면 정리 보고서</w:t>
      </w:r>
    </w:p>
    <w:p>
      <w:pPr>
        <w:jc w:val="center"/>
      </w:pPr>
      <w:r>
        <w:rPr>
          <w:sz w:val="22"/>
        </w:rPr>
        <w:t>진단 과정 28개 화면, 대시보드 기능 20개 화면 정리</w:t>
      </w:r>
    </w:p>
    <w:p>
      <w:pPr>
        <w:jc w:val="center"/>
      </w:pPr>
      <w:r>
        <w:rPr>
          <w:sz w:val="20"/>
        </w:rPr>
        <w:t>최신 MVP 지원사업 추천 탭 반영</w:t>
      </w:r>
    </w:p>
    <w:p>
      <w:pPr>
        <w:pStyle w:val="Heading1"/>
      </w:pPr>
      <w:r>
        <w:t>1. 업데이트 목적</w:t>
      </w:r>
    </w:p>
    <w:p>
      <w:r>
        <w:t>본 문서는 최신 MVP에 새로 추가된 지원사업 추천 상단 탭과 변경된 대시보드 탭 구조를 반영해, QR 부록 사이트의 화면 자료와 데이터 폴더를 다시 정리한 결과입니다. 지원사업 추천 화면은 AI 진단 결과를 기준으로 예비창업패키지, 청년창업사관학교, 정책자금, R&amp;D, 교육·멘토링 후보를 적합도와 마감 우선순위로 정렬하는 기능입니다.</w:t>
      </w:r>
    </w:p>
    <w:p>
      <w:pPr>
        <w:pStyle w:val="Heading1"/>
      </w:pPr>
      <w:r>
        <w:t>2. 정리 범위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t>구분</w:t>
            </w:r>
          </w:p>
        </w:tc>
        <w:tc>
          <w:tcPr>
            <w:tcW w:type="dxa" w:w="2592"/>
            <w:vAlign w:val="center"/>
          </w:tcPr>
          <w:p>
            <w:r>
              <w:t>정리 수량</w:t>
            </w:r>
          </w:p>
        </w:tc>
        <w:tc>
          <w:tcPr>
            <w:tcW w:type="dxa" w:w="2592"/>
            <w:vAlign w:val="center"/>
          </w:tcPr>
          <w:p>
            <w:r>
              <w:t>정리 기준</w:t>
            </w:r>
          </w:p>
        </w:tc>
        <w:tc>
          <w:tcPr>
            <w:tcW w:type="dxa" w:w="2592"/>
            <w:vAlign w:val="center"/>
          </w:tcPr>
          <w:p>
            <w:r>
              <w:t>산출물</w:t>
            </w:r>
          </w:p>
        </w:tc>
      </w:tr>
      <w:tr>
        <w:tc>
          <w:tcPr>
            <w:tcW w:type="dxa" w:w="2592"/>
            <w:vAlign w:val="center"/>
          </w:tcPr>
          <w:p>
            <w:r>
              <w:t>진단 과정</w:t>
            </w:r>
          </w:p>
        </w:tc>
        <w:tc>
          <w:tcPr>
            <w:tcW w:type="dxa" w:w="2592"/>
            <w:vAlign w:val="center"/>
          </w:tcPr>
          <w:p>
            <w:r>
              <w:t>28개 화면</w:t>
            </w:r>
          </w:p>
        </w:tc>
        <w:tc>
          <w:tcPr>
            <w:tcW w:type="dxa" w:w="2592"/>
            <w:vAlign w:val="center"/>
          </w:tcPr>
          <w:p>
            <w:r>
              <w:t>QR 사이트의 큰 탭 5개와 세부 탭 흐름</w:t>
            </w:r>
          </w:p>
        </w:tc>
        <w:tc>
          <w:tcPr>
            <w:tcW w:type="dxa" w:w="2592"/>
            <w:vAlign w:val="center"/>
          </w:tcPr>
          <w:p>
            <w:r>
              <w:t>스크린샷, CSV, JSON, Markdown 인덱스</w:t>
            </w:r>
          </w:p>
        </w:tc>
      </w:tr>
      <w:tr>
        <w:tc>
          <w:tcPr>
            <w:tcW w:type="dxa" w:w="2592"/>
            <w:vAlign w:val="center"/>
          </w:tcPr>
          <w:p>
            <w:r>
              <w:t>대시보드 기능</w:t>
            </w:r>
          </w:p>
        </w:tc>
        <w:tc>
          <w:tcPr>
            <w:tcW w:type="dxa" w:w="2592"/>
            <w:vAlign w:val="center"/>
          </w:tcPr>
          <w:p>
            <w:r>
              <w:t>20개 화면</w:t>
            </w:r>
          </w:p>
        </w:tc>
        <w:tc>
          <w:tcPr>
            <w:tcW w:type="dxa" w:w="2592"/>
            <w:vAlign w:val="center"/>
          </w:tcPr>
          <w:p>
            <w:r>
              <w:t>최신 MVP 상단 탭 7개와 세부 탭/필터</w:t>
            </w:r>
          </w:p>
        </w:tc>
        <w:tc>
          <w:tcPr>
            <w:tcW w:type="dxa" w:w="2592"/>
            <w:vAlign w:val="center"/>
          </w:tcPr>
          <w:p>
            <w:r>
              <w:t>스크린샷, CSV, JSON, Markdown 인덱스</w:t>
            </w:r>
          </w:p>
        </w:tc>
      </w:tr>
    </w:tbl>
    <w:p>
      <w:pPr>
        <w:pStyle w:val="Heading1"/>
      </w:pPr>
      <w:r>
        <w:t>3. 진단 과정 정리 내용</w:t>
      </w:r>
    </w:p>
    <w:tbl>
      <w:tblPr>
        <w:tblStyle w:val="TableGrid"/>
        <w:tblW w:type="auto" w:w="0"/>
        <w:tblLook w:firstColumn="1" w:firstRow="1" w:lastColumn="0" w:lastRow="0" w:noHBand="0" w:noVBand="1" w:val="04A0"/>
      </w:tblPr>
      <w:tblGrid>
        <w:gridCol w:w="3456"/>
        <w:gridCol w:w="3456"/>
        <w:gridCol w:w="3456"/>
      </w:tblGrid>
      <w:tr>
        <w:tc>
          <w:tcPr>
            <w:tcW w:type="dxa" w:w="3456"/>
          </w:tcPr>
          <w:p>
            <w:r>
              <w:t>큰 탭</w:t>
            </w:r>
          </w:p>
        </w:tc>
        <w:tc>
          <w:tcPr>
            <w:tcW w:type="dxa" w:w="3456"/>
          </w:tcPr>
          <w:p>
            <w:r>
              <w:t>화면 수</w:t>
            </w:r>
          </w:p>
        </w:tc>
        <w:tc>
          <w:tcPr>
            <w:tcW w:type="dxa" w:w="3456"/>
          </w:tcPr>
          <w:p>
            <w:r>
              <w:t>정리한 역할</w:t>
            </w:r>
          </w:p>
        </w:tc>
      </w:tr>
      <w:tr>
        <w:tc>
          <w:tcPr>
            <w:tcW w:type="dxa" w:w="3456"/>
          </w:tcPr>
          <w:p>
            <w:r>
              <w:t>AI 기반 창업 준비도 진단</w:t>
            </w:r>
          </w:p>
        </w:tc>
        <w:tc>
          <w:tcPr>
            <w:tcW w:type="dxa" w:w="3456"/>
          </w:tcPr>
          <w:p>
            <w:r>
              <w:t>16</w:t>
            </w:r>
          </w:p>
        </w:tc>
        <w:tc>
          <w:tcPr>
            <w:tcW w:type="dxa" w:w="3456"/>
          </w:tcPr>
          <w:p>
            <w:r>
              <w:t>진단 이력을 일회성으로 볼지, 이후 추천과 성장 추적에 계속 활용할지 결정합니다.</w:t>
            </w:r>
          </w:p>
        </w:tc>
      </w:tr>
      <w:tr>
        <w:tc>
          <w:tcPr>
            <w:tcW w:type="dxa" w:w="3456"/>
          </w:tcPr>
          <w:p>
            <w:r>
              <w:t>AI 진단 결과</w:t>
            </w:r>
          </w:p>
        </w:tc>
        <w:tc>
          <w:tcPr>
            <w:tcW w:type="dxa" w:w="3456"/>
          </w:tcPr>
          <w:p>
            <w:r>
              <w:t>5</w:t>
            </w:r>
          </w:p>
        </w:tc>
        <w:tc>
          <w:tcPr>
            <w:tcW w:type="dxa" w:w="3456"/>
          </w:tcPr>
          <w:p>
            <w:r>
              <w:t>성장 준비도, 정책금융 준비도, 기관 연결 가능 여부를 한 화면에서 요약합니다.</w:t>
            </w:r>
          </w:p>
        </w:tc>
      </w:tr>
      <w:tr>
        <w:tc>
          <w:tcPr>
            <w:tcW w:type="dxa" w:w="3456"/>
          </w:tcPr>
          <w:p>
            <w:r>
              <w:t>Next Action</w:t>
            </w:r>
          </w:p>
        </w:tc>
        <w:tc>
          <w:tcPr>
            <w:tcW w:type="dxa" w:w="3456"/>
          </w:tcPr>
          <w:p>
            <w:r>
              <w:t>1</w:t>
            </w:r>
          </w:p>
        </w:tc>
        <w:tc>
          <w:tcPr>
            <w:tcW w:type="dxa" w:w="3456"/>
          </w:tcPr>
          <w:p>
            <w:r>
              <w:t>최종 유형, 우선 보완 영역, 가장 낮은 점수, 다음 목표를 한 번에 연결합니다.</w:t>
            </w:r>
          </w:p>
        </w:tc>
      </w:tr>
      <w:tr>
        <w:tc>
          <w:tcPr>
            <w:tcW w:type="dxa" w:w="3456"/>
          </w:tcPr>
          <w:p>
            <w:r>
              <w:t>보완 액션 1~4</w:t>
            </w:r>
          </w:p>
        </w:tc>
        <w:tc>
          <w:tcPr>
            <w:tcW w:type="dxa" w:w="3456"/>
          </w:tcPr>
          <w:p>
            <w:r>
              <w:t>4</w:t>
            </w:r>
          </w:p>
        </w:tc>
        <w:tc>
          <w:tcPr>
            <w:tcW w:type="dxa" w:w="3456"/>
          </w:tcPr>
          <w:p>
            <w:r>
              <w:t>고객 문제 반복성, 지불 의사, MVP 개선 근거를 인터뷰로 보완하게 합니다.</w:t>
            </w:r>
          </w:p>
        </w:tc>
      </w:tr>
      <w:tr>
        <w:tc>
          <w:tcPr>
            <w:tcW w:type="dxa" w:w="3456"/>
          </w:tcPr>
          <w:p>
            <w:r>
              <w:t>지원사업</w:t>
            </w:r>
          </w:p>
        </w:tc>
        <w:tc>
          <w:tcPr>
            <w:tcW w:type="dxa" w:w="3456"/>
          </w:tcPr>
          <w:p>
            <w:r>
              <w:t>2</w:t>
            </w:r>
          </w:p>
        </w:tc>
        <w:tc>
          <w:tcPr>
            <w:tcW w:type="dxa" w:w="3456"/>
          </w:tcPr>
          <w:p>
            <w:r>
              <w:t>추천은 신청 가능 확정이 아니라 자격 조건과 보완 필요 항목을 함께 보는 후보 목록입니다.</w:t>
            </w:r>
          </w:p>
        </w:tc>
      </w:tr>
    </w:tbl>
    <w:p>
      <w:r>
        <w:t>진단 과정은 사용자가 창업 단계, MVP, 시장검증, 자금, 사업계획서 데이터를 입력하고, AI 진단 결과와 보완 액션, 지원사업 추천까지 이어지는 흐름으로 정리했습니다.</w:t>
      </w:r>
    </w:p>
    <w:p>
      <w:pPr>
        <w:pStyle w:val="Heading1"/>
      </w:pPr>
      <w:r>
        <w:t>4. 대시보드 기능 정리 내용</w:t>
      </w:r>
    </w:p>
    <w:tbl>
      <w:tblPr>
        <w:tblStyle w:val="TableGrid"/>
        <w:tblW w:type="auto" w:w="0"/>
        <w:tblLook w:firstColumn="1" w:firstRow="1" w:lastColumn="0" w:lastRow="0" w:noHBand="0" w:noVBand="1" w:val="04A0"/>
      </w:tblPr>
      <w:tblGrid>
        <w:gridCol w:w="3456"/>
        <w:gridCol w:w="3456"/>
        <w:gridCol w:w="3456"/>
      </w:tblGrid>
      <w:tr>
        <w:tc>
          <w:tcPr>
            <w:tcW w:type="dxa" w:w="3456"/>
          </w:tcPr>
          <w:p>
            <w:r>
              <w:t>기능 묶음</w:t>
            </w:r>
          </w:p>
        </w:tc>
        <w:tc>
          <w:tcPr>
            <w:tcW w:type="dxa" w:w="3456"/>
          </w:tcPr>
          <w:p>
            <w:r>
              <w:t>화면 수</w:t>
            </w:r>
          </w:p>
        </w:tc>
        <w:tc>
          <w:tcPr>
            <w:tcW w:type="dxa" w:w="3456"/>
          </w:tcPr>
          <w:p>
            <w:r>
              <w:t>정리한 역할</w:t>
            </w:r>
          </w:p>
        </w:tc>
      </w:tr>
      <w:tr>
        <w:tc>
          <w:tcPr>
            <w:tcW w:type="dxa" w:w="3456"/>
          </w:tcPr>
          <w:p>
            <w:r>
              <w:t>대시보드</w:t>
            </w:r>
          </w:p>
        </w:tc>
        <w:tc>
          <w:tcPr>
            <w:tcW w:type="dxa" w:w="3456"/>
          </w:tcPr>
          <w:p>
            <w:r>
              <w:t>1</w:t>
            </w:r>
          </w:p>
        </w:tc>
        <w:tc>
          <w:tcPr>
            <w:tcW w:type="dxa" w:w="3456"/>
          </w:tcPr>
          <w:p>
            <w:r>
              <w:t>현재 창업 단계, 준비도 요약, 보완 액션, 기관 추천 가능성을 한 화면에서 확인하는 출발 화면</w:t>
            </w:r>
          </w:p>
        </w:tc>
      </w:tr>
      <w:tr>
        <w:tc>
          <w:tcPr>
            <w:tcW w:type="dxa" w:w="3456"/>
          </w:tcPr>
          <w:p>
            <w:r>
              <w:t>AI 진단</w:t>
            </w:r>
          </w:p>
        </w:tc>
        <w:tc>
          <w:tcPr>
            <w:tcW w:type="dxa" w:w="3456"/>
          </w:tcPr>
          <w:p>
            <w:r>
              <w:t>4</w:t>
            </w:r>
          </w:p>
        </w:tc>
        <w:tc>
          <w:tcPr>
            <w:tcW w:type="dxa" w:w="3456"/>
          </w:tcPr>
          <w:p>
            <w:r>
              <w:t>아이디어와 현재 상황을 입력하고 Privacy Guard로 민감 정보를 먼저 점검</w:t>
            </w:r>
          </w:p>
        </w:tc>
      </w:tr>
      <w:tr>
        <w:tc>
          <w:tcPr>
            <w:tcW w:type="dxa" w:w="3456"/>
          </w:tcPr>
          <w:p>
            <w:r>
              <w:t>기관 추천</w:t>
            </w:r>
          </w:p>
        </w:tc>
        <w:tc>
          <w:tcPr>
            <w:tcW w:type="dxa" w:w="3456"/>
          </w:tcPr>
          <w:p>
            <w:r>
              <w:t>3</w:t>
            </w:r>
          </w:p>
        </w:tc>
        <w:tc>
          <w:tcPr>
            <w:tcW w:type="dxa" w:w="3456"/>
          </w:tcPr>
          <w:p>
            <w:r>
              <w:t>기관 연결 가능성을 먼저 검사하고 부족한 조건을 표시</w:t>
            </w:r>
          </w:p>
        </w:tc>
      </w:tr>
      <w:tr>
        <w:tc>
          <w:tcPr>
            <w:tcW w:type="dxa" w:w="3456"/>
          </w:tcPr>
          <w:p>
            <w:r>
              <w:t>지원사업 추천</w:t>
            </w:r>
          </w:p>
        </w:tc>
        <w:tc>
          <w:tcPr>
            <w:tcW w:type="dxa" w:w="3456"/>
          </w:tcPr>
          <w:p>
            <w:r>
              <w:t>5</w:t>
            </w:r>
          </w:p>
        </w:tc>
        <w:tc>
          <w:tcPr>
            <w:tcW w:type="dxa" w:w="3456"/>
          </w:tcPr>
          <w:p>
            <w:r>
              <w:t>AI 진단 결과 기준으로 신청 가능한 지원사업을 적합도 순으로 정렬</w:t>
            </w:r>
          </w:p>
        </w:tc>
      </w:tr>
      <w:tr>
        <w:tc>
          <w:tcPr>
            <w:tcW w:type="dxa" w:w="3456"/>
          </w:tcPr>
          <w:p>
            <w:r>
              <w:t>상담 관리</w:t>
            </w:r>
          </w:p>
        </w:tc>
        <w:tc>
          <w:tcPr>
            <w:tcW w:type="dxa" w:w="3456"/>
          </w:tcPr>
          <w:p>
            <w:r>
              <w:t>4</w:t>
            </w:r>
          </w:p>
        </w:tc>
        <w:tc>
          <w:tcPr>
            <w:tcW w:type="dxa" w:w="3456"/>
          </w:tcPr>
          <w:p>
            <w:r>
              <w:t>기관 상담 이후 핵심 기록과 다음 액션을 요약</w:t>
            </w:r>
          </w:p>
        </w:tc>
      </w:tr>
      <w:tr>
        <w:tc>
          <w:tcPr>
            <w:tcW w:type="dxa" w:w="3456"/>
          </w:tcPr>
          <w:p>
            <w:r>
              <w:t>성장 추적</w:t>
            </w:r>
          </w:p>
        </w:tc>
        <w:tc>
          <w:tcPr>
            <w:tcW w:type="dxa" w:w="3456"/>
          </w:tcPr>
          <w:p>
            <w:r>
              <w:t>2</w:t>
            </w:r>
          </w:p>
        </w:tc>
        <w:tc>
          <w:tcPr>
            <w:tcW w:type="dxa" w:w="3456"/>
          </w:tcPr>
          <w:p>
            <w:r>
              <w:t>3·6·9·12개월 단위로 점수와 지표 변화를 추적</w:t>
            </w:r>
          </w:p>
        </w:tc>
      </w:tr>
      <w:tr>
        <w:tc>
          <w:tcPr>
            <w:tcW w:type="dxa" w:w="3456"/>
          </w:tcPr>
          <w:p>
            <w:r>
              <w:t>마이페이지</w:t>
            </w:r>
          </w:p>
        </w:tc>
        <w:tc>
          <w:tcPr>
            <w:tcW w:type="dxa" w:w="3456"/>
          </w:tcPr>
          <w:p>
            <w:r>
              <w:t>1</w:t>
            </w:r>
          </w:p>
        </w:tc>
        <w:tc>
          <w:tcPr>
            <w:tcW w:type="dxa" w:w="3456"/>
          </w:tcPr>
          <w:p>
            <w:r>
              <w:t>아이디어 버전, 진단 점수 변화, 공유 설정, PDF 내보내기를 관리</w:t>
            </w:r>
          </w:p>
        </w:tc>
      </w:tr>
    </w:tbl>
    <w:p>
      <w:r>
        <w:t>이번 업데이트에서 가장 크게 바뀐 부분은 지원사업 추천 탭입니다. 해당 탭은 전체, 사업화, 정책자금, R&amp;D, 교육·멘토링 필터를 제공하며, 각 후보별 적합도, 마감일, 지원 한도, AI 추천 이유, 신청 준비 체크리스트를 함께 보여줍니다.</w:t>
      </w:r>
    </w:p>
    <w:p>
      <w:pPr>
        <w:pStyle w:val="Heading1"/>
      </w:pPr>
      <w:r>
        <w:t>5. 최신 MVP 대시보드 상단 탭 구조</w:t>
      </w:r>
    </w:p>
    <w:tbl>
      <w:tblPr>
        <w:tblStyle w:val="TableGrid"/>
        <w:tblW w:type="auto" w:w="0"/>
        <w:tblLook w:firstColumn="1" w:firstRow="1" w:lastColumn="0" w:lastRow="0" w:noHBand="0" w:noVBand="1" w:val="04A0"/>
      </w:tblPr>
      <w:tblGrid>
        <w:gridCol w:w="5184"/>
        <w:gridCol w:w="5184"/>
      </w:tblGrid>
      <w:tr>
        <w:tc>
          <w:tcPr>
            <w:tcW w:type="dxa" w:w="5184"/>
          </w:tcPr>
          <w:p>
            <w:r>
              <w:t>상단 탭</w:t>
            </w:r>
          </w:p>
        </w:tc>
        <w:tc>
          <w:tcPr>
            <w:tcW w:type="dxa" w:w="5184"/>
          </w:tcPr>
          <w:p>
            <w:r>
              <w:t>정리 내용</w:t>
            </w:r>
          </w:p>
        </w:tc>
      </w:tr>
      <w:tr>
        <w:tc>
          <w:tcPr>
            <w:tcW w:type="dxa" w:w="5184"/>
          </w:tcPr>
          <w:p>
            <w:r>
              <w:t>대시보드</w:t>
            </w:r>
          </w:p>
        </w:tc>
        <w:tc>
          <w:tcPr>
            <w:tcW w:type="dxa" w:w="5184"/>
          </w:tcPr>
          <w:p>
            <w:r>
              <w:t>현재 준비 상태, 부족 항목, 이번 주 보완 액션</w:t>
            </w:r>
          </w:p>
        </w:tc>
      </w:tr>
      <w:tr>
        <w:tc>
          <w:tcPr>
            <w:tcW w:type="dxa" w:w="5184"/>
          </w:tcPr>
          <w:p>
            <w:r>
              <w:t>AI 진단</w:t>
            </w:r>
          </w:p>
        </w:tc>
        <w:tc>
          <w:tcPr>
            <w:tcW w:type="dxa" w:w="5184"/>
          </w:tcPr>
          <w:p>
            <w:r>
              <w:t>아이디어 입력, Multi-Agent 결과, PMF 검증, 리스크 히트맵</w:t>
            </w:r>
          </w:p>
        </w:tc>
      </w:tr>
      <w:tr>
        <w:tc>
          <w:tcPr>
            <w:tcW w:type="dxa" w:w="5184"/>
          </w:tcPr>
          <w:p>
            <w:r>
              <w:t>기관 추천</w:t>
            </w:r>
          </w:p>
        </w:tc>
        <w:tc>
          <w:tcPr>
            <w:tcW w:type="dxa" w:w="5184"/>
          </w:tcPr>
          <w:p>
            <w:r>
              <w:t>연결 조건 검사, 기관 지도 추천, 기관 상세/매칭 요청</w:t>
            </w:r>
          </w:p>
        </w:tc>
      </w:tr>
      <w:tr>
        <w:tc>
          <w:tcPr>
            <w:tcW w:type="dxa" w:w="5184"/>
          </w:tcPr>
          <w:p>
            <w:r>
              <w:t>지원사업 추천</w:t>
            </w:r>
          </w:p>
        </w:tc>
        <w:tc>
          <w:tcPr>
            <w:tcW w:type="dxa" w:w="5184"/>
          </w:tcPr>
          <w:p>
            <w:r>
              <w:t>전체, 사업화, 정책자금, R&amp;D, 교육·멘토링 추천 필터</w:t>
            </w:r>
          </w:p>
        </w:tc>
      </w:tr>
      <w:tr>
        <w:tc>
          <w:tcPr>
            <w:tcW w:type="dxa" w:w="5184"/>
          </w:tcPr>
          <w:p>
            <w:r>
              <w:t>상담 관리</w:t>
            </w:r>
          </w:p>
        </w:tc>
        <w:tc>
          <w:tcPr>
            <w:tcW w:type="dxa" w:w="5184"/>
          </w:tcPr>
          <w:p>
            <w:r>
              <w:t>상담 요약, 액션, 용어 해석, 기관 피드백</w:t>
            </w:r>
          </w:p>
        </w:tc>
      </w:tr>
      <w:tr>
        <w:tc>
          <w:tcPr>
            <w:tcW w:type="dxa" w:w="5184"/>
          </w:tcPr>
          <w:p>
            <w:r>
              <w:t>성장 추적</w:t>
            </w:r>
          </w:p>
        </w:tc>
        <w:tc>
          <w:tcPr>
            <w:tcW w:type="dxa" w:w="5184"/>
          </w:tcPr>
          <w:p>
            <w:r>
              <w:t>월간 추적, 유사 창업팀 비교</w:t>
            </w:r>
          </w:p>
        </w:tc>
      </w:tr>
      <w:tr>
        <w:tc>
          <w:tcPr>
            <w:tcW w:type="dxa" w:w="5184"/>
          </w:tcPr>
          <w:p>
            <w:r>
              <w:t>마이페이지</w:t>
            </w:r>
          </w:p>
        </w:tc>
        <w:tc>
          <w:tcPr>
            <w:tcW w:type="dxa" w:w="5184"/>
          </w:tcPr>
          <w:p>
            <w:r>
              <w:t>아이디어 버전과 진단 이력 관리</w:t>
            </w:r>
          </w:p>
        </w:tc>
      </w:tr>
    </w:tbl>
    <w:p>
      <w:pPr>
        <w:pStyle w:val="Heading1"/>
      </w:pPr>
      <w:r>
        <w:t>6. 파일 구성</w:t>
      </w:r>
    </w:p>
    <w:tbl>
      <w:tblPr>
        <w:tblStyle w:val="TableGrid"/>
        <w:tblW w:type="auto" w:w="0"/>
        <w:tblLook w:firstColumn="1" w:firstRow="1" w:lastColumn="0" w:lastRow="0" w:noHBand="0" w:noVBand="1" w:val="04A0"/>
      </w:tblPr>
      <w:tblGrid>
        <w:gridCol w:w="5184"/>
        <w:gridCol w:w="5184"/>
      </w:tblGrid>
      <w:tr>
        <w:tc>
          <w:tcPr>
            <w:tcW w:type="dxa" w:w="5184"/>
          </w:tcPr>
          <w:p>
            <w:r>
              <w:t>위치</w:t>
            </w:r>
          </w:p>
        </w:tc>
        <w:tc>
          <w:tcPr>
            <w:tcW w:type="dxa" w:w="5184"/>
          </w:tcPr>
          <w:p>
            <w:r>
              <w:t>내용</w:t>
            </w:r>
          </w:p>
        </w:tc>
      </w:tr>
      <w:tr>
        <w:tc>
          <w:tcPr>
            <w:tcW w:type="dxa" w:w="5184"/>
          </w:tcPr>
          <w:p>
            <w:r>
              <w:t>diagnosis-process/screenshots/</w:t>
            </w:r>
          </w:p>
        </w:tc>
        <w:tc>
          <w:tcPr>
            <w:tcW w:type="dxa" w:w="5184"/>
          </w:tcPr>
          <w:p>
            <w:r>
              <w:t>진단 과정 스크린샷 28개</w:t>
            </w:r>
          </w:p>
        </w:tc>
      </w:tr>
      <w:tr>
        <w:tc>
          <w:tcPr>
            <w:tcW w:type="dxa" w:w="5184"/>
          </w:tcPr>
          <w:p>
            <w:r>
              <w:t>diagnosis-process/diagnosis-process-index.csv</w:t>
            </w:r>
          </w:p>
        </w:tc>
        <w:tc>
          <w:tcPr>
            <w:tcW w:type="dxa" w:w="5184"/>
          </w:tcPr>
          <w:p>
            <w:r>
              <w:t>진단 과정 화면별 설명표</w:t>
            </w:r>
          </w:p>
        </w:tc>
      </w:tr>
      <w:tr>
        <w:tc>
          <w:tcPr>
            <w:tcW w:type="dxa" w:w="5184"/>
          </w:tcPr>
          <w:p>
            <w:r>
              <w:t>dashboard-features/screenshots/</w:t>
            </w:r>
          </w:p>
        </w:tc>
        <w:tc>
          <w:tcPr>
            <w:tcW w:type="dxa" w:w="5184"/>
          </w:tcPr>
          <w:p>
            <w:r>
              <w:t>대시보드 기능 스크린샷 20개</w:t>
            </w:r>
          </w:p>
        </w:tc>
      </w:tr>
      <w:tr>
        <w:tc>
          <w:tcPr>
            <w:tcW w:type="dxa" w:w="5184"/>
          </w:tcPr>
          <w:p>
            <w:r>
              <w:t>dashboard-features/dashboard-features-index.csv</w:t>
            </w:r>
          </w:p>
        </w:tc>
        <w:tc>
          <w:tcPr>
            <w:tcW w:type="dxa" w:w="5184"/>
          </w:tcPr>
          <w:p>
            <w:r>
              <w:t>대시보드 기능 화면별 설명표</w:t>
            </w:r>
          </w:p>
        </w:tc>
      </w:tr>
      <w:tr>
        <w:tc>
          <w:tcPr>
            <w:tcW w:type="dxa" w:w="5184"/>
          </w:tcPr>
          <w:p>
            <w:r>
              <w:t>APPENDIX_CONTENT_REPORT.md / .docx</w:t>
            </w:r>
          </w:p>
        </w:tc>
        <w:tc>
          <w:tcPr>
            <w:tcW w:type="dxa" w:w="5184"/>
          </w:tcPr>
          <w:p>
            <w:r>
              <w:t>부록 기반 화면 정리 보고서</w:t>
            </w:r>
          </w:p>
        </w:tc>
      </w:tr>
    </w:tbl>
    <w:p>
      <w:pPr>
        <w:pStyle w:val="Heading1"/>
      </w:pPr>
      <w:r>
        <w:t>7. 발표/보고서에서 사용할 수 있는 메시지</w:t>
      </w:r>
    </w:p>
    <w:p>
      <w:r>
        <w:t>StartFit은 창업자가 입력한 진단 데이터를 단순 점수로 끝내지 않고, 보완 액션, 기관 추천, 지원사업 추천까지 연결한다. 특히 최신 MVP의 지원사업 추천 탭은 창업 준비도, 창업 단계, 관심 분야, 활동 지역을 기준으로 신청 가능한 사업을 정렬하고, 마감 임박 항목과 신청 준비 체크리스트를 함께 보여준다. 따라서 StartFit은 진단 이후 실제 실행과 제출 준비까지 이어지는 창업 지원 의사결정 도구로 설명할 수 있다.</w:t>
      </w:r>
    </w:p>
    <w:p>
      <w:pPr>
        <w:pStyle w:val="Heading1"/>
      </w:pPr>
      <w:r>
        <w:t>8. 상세 화면 목록</w:t>
      </w:r>
    </w:p>
    <w:p>
      <w:pPr>
        <w:pStyle w:val="Heading2"/>
      </w:pPr>
      <w:r>
        <w:t>8-1. 대시보드 기능 화면 목록</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순번</w:t>
            </w:r>
          </w:p>
        </w:tc>
        <w:tc>
          <w:tcPr>
            <w:tcW w:type="dxa" w:w="2074"/>
          </w:tcPr>
          <w:p>
            <w:r>
              <w:t>기능 묶음</w:t>
            </w:r>
          </w:p>
        </w:tc>
        <w:tc>
          <w:tcPr>
            <w:tcW w:type="dxa" w:w="2074"/>
          </w:tcPr>
          <w:p>
            <w:r>
              <w:t>세부 탭</w:t>
            </w:r>
          </w:p>
        </w:tc>
        <w:tc>
          <w:tcPr>
            <w:tcW w:type="dxa" w:w="2074"/>
          </w:tcPr>
          <w:p>
            <w:r>
              <w:t>화면명</w:t>
            </w:r>
          </w:p>
        </w:tc>
        <w:tc>
          <w:tcPr>
            <w:tcW w:type="dxa" w:w="2074"/>
          </w:tcPr>
          <w:p>
            <w:r>
              <w:t>스크린샷 파일</w:t>
            </w:r>
          </w:p>
        </w:tc>
      </w:tr>
      <w:tr>
        <w:tc>
          <w:tcPr>
            <w:tcW w:type="dxa" w:w="2074"/>
          </w:tcPr>
          <w:p>
            <w:r>
              <w:t>1</w:t>
            </w:r>
          </w:p>
        </w:tc>
        <w:tc>
          <w:tcPr>
            <w:tcW w:type="dxa" w:w="2074"/>
          </w:tcPr>
          <w:p>
            <w:r>
              <w:t>대시보드</w:t>
            </w:r>
          </w:p>
        </w:tc>
        <w:tc>
          <w:tcPr>
            <w:tcW w:type="dxa" w:w="2074"/>
          </w:tcPr>
          <w:p>
            <w:r>
              <w:t>요약</w:t>
            </w:r>
          </w:p>
        </w:tc>
        <w:tc>
          <w:tcPr>
            <w:tcW w:type="dxa" w:w="2074"/>
          </w:tcPr>
          <w:p>
            <w:r>
              <w:t>오늘의 창업 준비 상태</w:t>
            </w:r>
          </w:p>
        </w:tc>
        <w:tc>
          <w:tcPr>
            <w:tcW w:type="dxa" w:w="2074"/>
          </w:tcPr>
          <w:p>
            <w:r>
              <w:t>dashboard-features/screenshots/01-dashboard-summary.png</w:t>
            </w:r>
          </w:p>
        </w:tc>
      </w:tr>
      <w:tr>
        <w:tc>
          <w:tcPr>
            <w:tcW w:type="dxa" w:w="2074"/>
          </w:tcPr>
          <w:p>
            <w:r>
              <w:t>2</w:t>
            </w:r>
          </w:p>
        </w:tc>
        <w:tc>
          <w:tcPr>
            <w:tcW w:type="dxa" w:w="2074"/>
          </w:tcPr>
          <w:p>
            <w:r>
              <w:t>AI 진단</w:t>
            </w:r>
          </w:p>
        </w:tc>
        <w:tc>
          <w:tcPr>
            <w:tcW w:type="dxa" w:w="2074"/>
          </w:tcPr>
          <w:p>
            <w:r>
              <w:t>아이디어 입력</w:t>
            </w:r>
          </w:p>
        </w:tc>
        <w:tc>
          <w:tcPr>
            <w:tcW w:type="dxa" w:w="2074"/>
          </w:tcPr>
          <w:p>
            <w:r>
              <w:t>AI 진단 아이디어 입력</w:t>
            </w:r>
          </w:p>
        </w:tc>
        <w:tc>
          <w:tcPr>
            <w:tcW w:type="dxa" w:w="2074"/>
          </w:tcPr>
          <w:p>
            <w:r>
              <w:t>dashboard-features/screenshots/02-ai-idea-input.png</w:t>
            </w:r>
          </w:p>
        </w:tc>
      </w:tr>
      <w:tr>
        <w:tc>
          <w:tcPr>
            <w:tcW w:type="dxa" w:w="2074"/>
          </w:tcPr>
          <w:p>
            <w:r>
              <w:t>3</w:t>
            </w:r>
          </w:p>
        </w:tc>
        <w:tc>
          <w:tcPr>
            <w:tcW w:type="dxa" w:w="2074"/>
          </w:tcPr>
          <w:p>
            <w:r>
              <w:t>AI 진단</w:t>
            </w:r>
          </w:p>
        </w:tc>
        <w:tc>
          <w:tcPr>
            <w:tcW w:type="dxa" w:w="2074"/>
          </w:tcPr>
          <w:p>
            <w:r>
              <w:t>Multi-Agent 결과</w:t>
            </w:r>
          </w:p>
        </w:tc>
        <w:tc>
          <w:tcPr>
            <w:tcW w:type="dxa" w:w="2074"/>
          </w:tcPr>
          <w:p>
            <w:r>
              <w:t>AI가 분석한 창업 준비도 결과</w:t>
            </w:r>
          </w:p>
        </w:tc>
        <w:tc>
          <w:tcPr>
            <w:tcW w:type="dxa" w:w="2074"/>
          </w:tcPr>
          <w:p>
            <w:r>
              <w:t>dashboard-features/screenshots/03-ai-multiagent-result.png</w:t>
            </w:r>
          </w:p>
        </w:tc>
      </w:tr>
      <w:tr>
        <w:tc>
          <w:tcPr>
            <w:tcW w:type="dxa" w:w="2074"/>
          </w:tcPr>
          <w:p>
            <w:r>
              <w:t>4</w:t>
            </w:r>
          </w:p>
        </w:tc>
        <w:tc>
          <w:tcPr>
            <w:tcW w:type="dxa" w:w="2074"/>
          </w:tcPr>
          <w:p>
            <w:r>
              <w:t>AI 진단</w:t>
            </w:r>
          </w:p>
        </w:tc>
        <w:tc>
          <w:tcPr>
            <w:tcW w:type="dxa" w:w="2074"/>
          </w:tcPr>
          <w:p>
            <w:r>
              <w:t>PMF 검증</w:t>
            </w:r>
          </w:p>
        </w:tc>
        <w:tc>
          <w:tcPr>
            <w:tcW w:type="dxa" w:w="2074"/>
          </w:tcPr>
          <w:p>
            <w:r>
              <w:t>가상 고객 PMF 검증</w:t>
            </w:r>
          </w:p>
        </w:tc>
        <w:tc>
          <w:tcPr>
            <w:tcW w:type="dxa" w:w="2074"/>
          </w:tcPr>
          <w:p>
            <w:r>
              <w:t>dashboard-features/screenshots/04-ai-pmf.png</w:t>
            </w:r>
          </w:p>
        </w:tc>
      </w:tr>
      <w:tr>
        <w:tc>
          <w:tcPr>
            <w:tcW w:type="dxa" w:w="2074"/>
          </w:tcPr>
          <w:p>
            <w:r>
              <w:t>5</w:t>
            </w:r>
          </w:p>
        </w:tc>
        <w:tc>
          <w:tcPr>
            <w:tcW w:type="dxa" w:w="2074"/>
          </w:tcPr>
          <w:p>
            <w:r>
              <w:t>AI 진단</w:t>
            </w:r>
          </w:p>
        </w:tc>
        <w:tc>
          <w:tcPr>
            <w:tcW w:type="dxa" w:w="2074"/>
          </w:tcPr>
          <w:p>
            <w:r>
              <w:t>리스크 히트맵</w:t>
            </w:r>
          </w:p>
        </w:tc>
        <w:tc>
          <w:tcPr>
            <w:tcW w:type="dxa" w:w="2074"/>
          </w:tcPr>
          <w:p>
            <w:r>
              <w:t>창업 리스크 히트맵</w:t>
            </w:r>
          </w:p>
        </w:tc>
        <w:tc>
          <w:tcPr>
            <w:tcW w:type="dxa" w:w="2074"/>
          </w:tcPr>
          <w:p>
            <w:r>
              <w:t>dashboard-features/screenshots/05-ai-risk.png</w:t>
            </w:r>
          </w:p>
        </w:tc>
      </w:tr>
      <w:tr>
        <w:tc>
          <w:tcPr>
            <w:tcW w:type="dxa" w:w="2074"/>
          </w:tcPr>
          <w:p>
            <w:r>
              <w:t>6</w:t>
            </w:r>
          </w:p>
        </w:tc>
        <w:tc>
          <w:tcPr>
            <w:tcW w:type="dxa" w:w="2074"/>
          </w:tcPr>
          <w:p>
            <w:r>
              <w:t>기관 추천</w:t>
            </w:r>
          </w:p>
        </w:tc>
        <w:tc>
          <w:tcPr>
            <w:tcW w:type="dxa" w:w="2074"/>
          </w:tcPr>
          <w:p>
            <w:r>
              <w:t>연결 조건</w:t>
            </w:r>
          </w:p>
        </w:tc>
        <w:tc>
          <w:tcPr>
            <w:tcW w:type="dxa" w:w="2074"/>
          </w:tcPr>
          <w:p>
            <w:r>
              <w:t>기관 연결 조건 검사</w:t>
            </w:r>
          </w:p>
        </w:tc>
        <w:tc>
          <w:tcPr>
            <w:tcW w:type="dxa" w:w="2074"/>
          </w:tcPr>
          <w:p>
            <w:r>
              <w:t>dashboard-features/screenshots/06-org-check.png</w:t>
            </w:r>
          </w:p>
        </w:tc>
      </w:tr>
      <w:tr>
        <w:tc>
          <w:tcPr>
            <w:tcW w:type="dxa" w:w="2074"/>
          </w:tcPr>
          <w:p>
            <w:r>
              <w:t>7</w:t>
            </w:r>
          </w:p>
        </w:tc>
        <w:tc>
          <w:tcPr>
            <w:tcW w:type="dxa" w:w="2074"/>
          </w:tcPr>
          <w:p>
            <w:r>
              <w:t>기관 추천</w:t>
            </w:r>
          </w:p>
        </w:tc>
        <w:tc>
          <w:tcPr>
            <w:tcW w:type="dxa" w:w="2074"/>
          </w:tcPr>
          <w:p>
            <w:r>
              <w:t>기관 지도</w:t>
            </w:r>
          </w:p>
        </w:tc>
        <w:tc>
          <w:tcPr>
            <w:tcW w:type="dxa" w:w="2074"/>
          </w:tcPr>
          <w:p>
            <w:r>
              <w:t>기관 지도 추천</w:t>
            </w:r>
          </w:p>
        </w:tc>
        <w:tc>
          <w:tcPr>
            <w:tcW w:type="dxa" w:w="2074"/>
          </w:tcPr>
          <w:p>
            <w:r>
              <w:t>dashboard-features/screenshots/07-org-map.png</w:t>
            </w:r>
          </w:p>
        </w:tc>
      </w:tr>
      <w:tr>
        <w:tc>
          <w:tcPr>
            <w:tcW w:type="dxa" w:w="2074"/>
          </w:tcPr>
          <w:p>
            <w:r>
              <w:t>8</w:t>
            </w:r>
          </w:p>
        </w:tc>
        <w:tc>
          <w:tcPr>
            <w:tcW w:type="dxa" w:w="2074"/>
          </w:tcPr>
          <w:p>
            <w:r>
              <w:t>기관 추천</w:t>
            </w:r>
          </w:p>
        </w:tc>
        <w:tc>
          <w:tcPr>
            <w:tcW w:type="dxa" w:w="2074"/>
          </w:tcPr>
          <w:p>
            <w:r>
              <w:t>매칭 요청</w:t>
            </w:r>
          </w:p>
        </w:tc>
        <w:tc>
          <w:tcPr>
            <w:tcW w:type="dxa" w:w="2074"/>
          </w:tcPr>
          <w:p>
            <w:r>
              <w:t>기관 상세와 매칭 요청</w:t>
            </w:r>
          </w:p>
        </w:tc>
        <w:tc>
          <w:tcPr>
            <w:tcW w:type="dxa" w:w="2074"/>
          </w:tcPr>
          <w:p>
            <w:r>
              <w:t>dashboard-features/screenshots/08-org-detail.png</w:t>
            </w:r>
          </w:p>
        </w:tc>
      </w:tr>
      <w:tr>
        <w:tc>
          <w:tcPr>
            <w:tcW w:type="dxa" w:w="2074"/>
          </w:tcPr>
          <w:p>
            <w:r>
              <w:t>9</w:t>
            </w:r>
          </w:p>
        </w:tc>
        <w:tc>
          <w:tcPr>
            <w:tcW w:type="dxa" w:w="2074"/>
          </w:tcPr>
          <w:p>
            <w:r>
              <w:t>지원사업 추천</w:t>
            </w:r>
          </w:p>
        </w:tc>
        <w:tc>
          <w:tcPr>
            <w:tcW w:type="dxa" w:w="2074"/>
          </w:tcPr>
          <w:p>
            <w:r>
              <w:t>전체</w:t>
            </w:r>
          </w:p>
        </w:tc>
        <w:tc>
          <w:tcPr>
            <w:tcW w:type="dxa" w:w="2074"/>
          </w:tcPr>
          <w:p>
            <w:r>
              <w:t>지원사업 추천 전체</w:t>
            </w:r>
          </w:p>
        </w:tc>
        <w:tc>
          <w:tcPr>
            <w:tcW w:type="dxa" w:w="2074"/>
          </w:tcPr>
          <w:p>
            <w:r>
              <w:t>dashboard-features/screenshots/09-programs-all.png</w:t>
            </w:r>
          </w:p>
        </w:tc>
      </w:tr>
      <w:tr>
        <w:tc>
          <w:tcPr>
            <w:tcW w:type="dxa" w:w="2074"/>
          </w:tcPr>
          <w:p>
            <w:r>
              <w:t>10</w:t>
            </w:r>
          </w:p>
        </w:tc>
        <w:tc>
          <w:tcPr>
            <w:tcW w:type="dxa" w:w="2074"/>
          </w:tcPr>
          <w:p>
            <w:r>
              <w:t>지원사업 추천</w:t>
            </w:r>
          </w:p>
        </w:tc>
        <w:tc>
          <w:tcPr>
            <w:tcW w:type="dxa" w:w="2074"/>
          </w:tcPr>
          <w:p>
            <w:r>
              <w:t>사업화</w:t>
            </w:r>
          </w:p>
        </w:tc>
        <w:tc>
          <w:tcPr>
            <w:tcW w:type="dxa" w:w="2074"/>
          </w:tcPr>
          <w:p>
            <w:r>
              <w:t>사업화 지원사업 필터</w:t>
            </w:r>
          </w:p>
        </w:tc>
        <w:tc>
          <w:tcPr>
            <w:tcW w:type="dxa" w:w="2074"/>
          </w:tcPr>
          <w:p>
            <w:r>
              <w:t>dashboard-features/screenshots/10-programs-business.png</w:t>
            </w:r>
          </w:p>
        </w:tc>
      </w:tr>
      <w:tr>
        <w:tc>
          <w:tcPr>
            <w:tcW w:type="dxa" w:w="2074"/>
          </w:tcPr>
          <w:p>
            <w:r>
              <w:t>11</w:t>
            </w:r>
          </w:p>
        </w:tc>
        <w:tc>
          <w:tcPr>
            <w:tcW w:type="dxa" w:w="2074"/>
          </w:tcPr>
          <w:p>
            <w:r>
              <w:t>지원사업 추천</w:t>
            </w:r>
          </w:p>
        </w:tc>
        <w:tc>
          <w:tcPr>
            <w:tcW w:type="dxa" w:w="2074"/>
          </w:tcPr>
          <w:p>
            <w:r>
              <w:t>정책자금</w:t>
            </w:r>
          </w:p>
        </w:tc>
        <w:tc>
          <w:tcPr>
            <w:tcW w:type="dxa" w:w="2074"/>
          </w:tcPr>
          <w:p>
            <w:r>
              <w:t>정책자금 지원사업 필터</w:t>
            </w:r>
          </w:p>
        </w:tc>
        <w:tc>
          <w:tcPr>
            <w:tcW w:type="dxa" w:w="2074"/>
          </w:tcPr>
          <w:p>
            <w:r>
              <w:t>dashboard-features/screenshots/11-programs-policy-fund.png</w:t>
            </w:r>
          </w:p>
        </w:tc>
      </w:tr>
      <w:tr>
        <w:tc>
          <w:tcPr>
            <w:tcW w:type="dxa" w:w="2074"/>
          </w:tcPr>
          <w:p>
            <w:r>
              <w:t>12</w:t>
            </w:r>
          </w:p>
        </w:tc>
        <w:tc>
          <w:tcPr>
            <w:tcW w:type="dxa" w:w="2074"/>
          </w:tcPr>
          <w:p>
            <w:r>
              <w:t>지원사업 추천</w:t>
            </w:r>
          </w:p>
        </w:tc>
        <w:tc>
          <w:tcPr>
            <w:tcW w:type="dxa" w:w="2074"/>
          </w:tcPr>
          <w:p>
            <w:r>
              <w:t>R&amp;D</w:t>
            </w:r>
          </w:p>
        </w:tc>
        <w:tc>
          <w:tcPr>
            <w:tcW w:type="dxa" w:w="2074"/>
          </w:tcPr>
          <w:p>
            <w:r>
              <w:t>R&amp;D 지원사업 필터</w:t>
            </w:r>
          </w:p>
        </w:tc>
        <w:tc>
          <w:tcPr>
            <w:tcW w:type="dxa" w:w="2074"/>
          </w:tcPr>
          <w:p>
            <w:r>
              <w:t>dashboard-features/screenshots/12-programs-rnd.png</w:t>
            </w:r>
          </w:p>
        </w:tc>
      </w:tr>
      <w:tr>
        <w:tc>
          <w:tcPr>
            <w:tcW w:type="dxa" w:w="2074"/>
          </w:tcPr>
          <w:p>
            <w:r>
              <w:t>13</w:t>
            </w:r>
          </w:p>
        </w:tc>
        <w:tc>
          <w:tcPr>
            <w:tcW w:type="dxa" w:w="2074"/>
          </w:tcPr>
          <w:p>
            <w:r>
              <w:t>지원사업 추천</w:t>
            </w:r>
          </w:p>
        </w:tc>
        <w:tc>
          <w:tcPr>
            <w:tcW w:type="dxa" w:w="2074"/>
          </w:tcPr>
          <w:p>
            <w:r>
              <w:t>교육·멘토링</w:t>
            </w:r>
          </w:p>
        </w:tc>
        <w:tc>
          <w:tcPr>
            <w:tcW w:type="dxa" w:w="2074"/>
          </w:tcPr>
          <w:p>
            <w:r>
              <w:t>교육·멘토링 지원사업 필터</w:t>
            </w:r>
          </w:p>
        </w:tc>
        <w:tc>
          <w:tcPr>
            <w:tcW w:type="dxa" w:w="2074"/>
          </w:tcPr>
          <w:p>
            <w:r>
              <w:t>dashboard-features/screenshots/13-programs-mentoring.png</w:t>
            </w:r>
          </w:p>
        </w:tc>
      </w:tr>
      <w:tr>
        <w:tc>
          <w:tcPr>
            <w:tcW w:type="dxa" w:w="2074"/>
          </w:tcPr>
          <w:p>
            <w:r>
              <w:t>14</w:t>
            </w:r>
          </w:p>
        </w:tc>
        <w:tc>
          <w:tcPr>
            <w:tcW w:type="dxa" w:w="2074"/>
          </w:tcPr>
          <w:p>
            <w:r>
              <w:t>상담 관리</w:t>
            </w:r>
          </w:p>
        </w:tc>
        <w:tc>
          <w:tcPr>
            <w:tcW w:type="dxa" w:w="2074"/>
          </w:tcPr>
          <w:p>
            <w:r>
              <w:t>요약</w:t>
            </w:r>
          </w:p>
        </w:tc>
        <w:tc>
          <w:tcPr>
            <w:tcW w:type="dxa" w:w="2074"/>
          </w:tcPr>
          <w:p>
            <w:r>
              <w:t>상담 요약</w:t>
            </w:r>
          </w:p>
        </w:tc>
        <w:tc>
          <w:tcPr>
            <w:tcW w:type="dxa" w:w="2074"/>
          </w:tcPr>
          <w:p>
            <w:r>
              <w:t>dashboard-features/screenshots/14-consult-summary.png</w:t>
            </w:r>
          </w:p>
        </w:tc>
      </w:tr>
      <w:tr>
        <w:tc>
          <w:tcPr>
            <w:tcW w:type="dxa" w:w="2074"/>
          </w:tcPr>
          <w:p>
            <w:r>
              <w:t>15</w:t>
            </w:r>
          </w:p>
        </w:tc>
        <w:tc>
          <w:tcPr>
            <w:tcW w:type="dxa" w:w="2074"/>
          </w:tcPr>
          <w:p>
            <w:r>
              <w:t>상담 관리</w:t>
            </w:r>
          </w:p>
        </w:tc>
        <w:tc>
          <w:tcPr>
            <w:tcW w:type="dxa" w:w="2074"/>
          </w:tcPr>
          <w:p>
            <w:r>
              <w:t>액션</w:t>
            </w:r>
          </w:p>
        </w:tc>
        <w:tc>
          <w:tcPr>
            <w:tcW w:type="dxa" w:w="2074"/>
          </w:tcPr>
          <w:p>
            <w:r>
              <w:t>상담 액션</w:t>
            </w:r>
          </w:p>
        </w:tc>
        <w:tc>
          <w:tcPr>
            <w:tcW w:type="dxa" w:w="2074"/>
          </w:tcPr>
          <w:p>
            <w:r>
              <w:t>dashboard-features/screenshots/15-consult-action.png</w:t>
            </w:r>
          </w:p>
        </w:tc>
      </w:tr>
      <w:tr>
        <w:tc>
          <w:tcPr>
            <w:tcW w:type="dxa" w:w="2074"/>
          </w:tcPr>
          <w:p>
            <w:r>
              <w:t>16</w:t>
            </w:r>
          </w:p>
        </w:tc>
        <w:tc>
          <w:tcPr>
            <w:tcW w:type="dxa" w:w="2074"/>
          </w:tcPr>
          <w:p>
            <w:r>
              <w:t>상담 관리</w:t>
            </w:r>
          </w:p>
        </w:tc>
        <w:tc>
          <w:tcPr>
            <w:tcW w:type="dxa" w:w="2074"/>
          </w:tcPr>
          <w:p>
            <w:r>
              <w:t>용어 해석</w:t>
            </w:r>
          </w:p>
        </w:tc>
        <w:tc>
          <w:tcPr>
            <w:tcW w:type="dxa" w:w="2074"/>
          </w:tcPr>
          <w:p>
            <w:r>
              <w:t>상담 용어 해석</w:t>
            </w:r>
          </w:p>
        </w:tc>
        <w:tc>
          <w:tcPr>
            <w:tcW w:type="dxa" w:w="2074"/>
          </w:tcPr>
          <w:p>
            <w:r>
              <w:t>dashboard-features/screenshots/16-consult-glossary.png</w:t>
            </w:r>
          </w:p>
        </w:tc>
      </w:tr>
      <w:tr>
        <w:tc>
          <w:tcPr>
            <w:tcW w:type="dxa" w:w="2074"/>
          </w:tcPr>
          <w:p>
            <w:r>
              <w:t>17</w:t>
            </w:r>
          </w:p>
        </w:tc>
        <w:tc>
          <w:tcPr>
            <w:tcW w:type="dxa" w:w="2074"/>
          </w:tcPr>
          <w:p>
            <w:r>
              <w:t>상담 관리</w:t>
            </w:r>
          </w:p>
        </w:tc>
        <w:tc>
          <w:tcPr>
            <w:tcW w:type="dxa" w:w="2074"/>
          </w:tcPr>
          <w:p>
            <w:r>
              <w:t>기관 피드백</w:t>
            </w:r>
          </w:p>
        </w:tc>
        <w:tc>
          <w:tcPr>
            <w:tcW w:type="dxa" w:w="2074"/>
          </w:tcPr>
          <w:p>
            <w:r>
              <w:t>기관 피드백</w:t>
            </w:r>
          </w:p>
        </w:tc>
        <w:tc>
          <w:tcPr>
            <w:tcW w:type="dxa" w:w="2074"/>
          </w:tcPr>
          <w:p>
            <w:r>
              <w:t>dashboard-features/screenshots/17-consult-feedback.png</w:t>
            </w:r>
          </w:p>
        </w:tc>
      </w:tr>
      <w:tr>
        <w:tc>
          <w:tcPr>
            <w:tcW w:type="dxa" w:w="2074"/>
          </w:tcPr>
          <w:p>
            <w:r>
              <w:t>18</w:t>
            </w:r>
          </w:p>
        </w:tc>
        <w:tc>
          <w:tcPr>
            <w:tcW w:type="dxa" w:w="2074"/>
          </w:tcPr>
          <w:p>
            <w:r>
              <w:t>성장 추적</w:t>
            </w:r>
          </w:p>
        </w:tc>
        <w:tc>
          <w:tcPr>
            <w:tcW w:type="dxa" w:w="2074"/>
          </w:tcPr>
          <w:p>
            <w:r>
              <w:t>월간 추적</w:t>
            </w:r>
          </w:p>
        </w:tc>
        <w:tc>
          <w:tcPr>
            <w:tcW w:type="dxa" w:w="2074"/>
          </w:tcPr>
          <w:p>
            <w:r>
              <w:t>성장 추적 월간 화면</w:t>
            </w:r>
          </w:p>
        </w:tc>
        <w:tc>
          <w:tcPr>
            <w:tcW w:type="dxa" w:w="2074"/>
          </w:tcPr>
          <w:p>
            <w:r>
              <w:t>dashboard-features/screenshots/18-growth-monthly.png</w:t>
            </w:r>
          </w:p>
        </w:tc>
      </w:tr>
      <w:tr>
        <w:tc>
          <w:tcPr>
            <w:tcW w:type="dxa" w:w="2074"/>
          </w:tcPr>
          <w:p>
            <w:r>
              <w:t>19</w:t>
            </w:r>
          </w:p>
        </w:tc>
        <w:tc>
          <w:tcPr>
            <w:tcW w:type="dxa" w:w="2074"/>
          </w:tcPr>
          <w:p>
            <w:r>
              <w:t>성장 추적</w:t>
            </w:r>
          </w:p>
        </w:tc>
        <w:tc>
          <w:tcPr>
            <w:tcW w:type="dxa" w:w="2074"/>
          </w:tcPr>
          <w:p>
            <w:r>
              <w:t>시장 내 위치</w:t>
            </w:r>
          </w:p>
        </w:tc>
        <w:tc>
          <w:tcPr>
            <w:tcW w:type="dxa" w:w="2074"/>
          </w:tcPr>
          <w:p>
            <w:r>
              <w:t>유사 창업팀 비교</w:t>
            </w:r>
          </w:p>
        </w:tc>
        <w:tc>
          <w:tcPr>
            <w:tcW w:type="dxa" w:w="2074"/>
          </w:tcPr>
          <w:p>
            <w:r>
              <w:t>dashboard-features/screenshots/19-growth-peers.png</w:t>
            </w:r>
          </w:p>
        </w:tc>
      </w:tr>
      <w:tr>
        <w:tc>
          <w:tcPr>
            <w:tcW w:type="dxa" w:w="2074"/>
          </w:tcPr>
          <w:p>
            <w:r>
              <w:t>20</w:t>
            </w:r>
          </w:p>
        </w:tc>
        <w:tc>
          <w:tcPr>
            <w:tcW w:type="dxa" w:w="2074"/>
          </w:tcPr>
          <w:p>
            <w:r>
              <w:t>마이페이지</w:t>
            </w:r>
          </w:p>
        </w:tc>
        <w:tc>
          <w:tcPr>
            <w:tcW w:type="dxa" w:w="2074"/>
          </w:tcPr>
          <w:p>
            <w:r>
              <w:t>버전 관리</w:t>
            </w:r>
          </w:p>
        </w:tc>
        <w:tc>
          <w:tcPr>
            <w:tcW w:type="dxa" w:w="2074"/>
          </w:tcPr>
          <w:p>
            <w:r>
              <w:t>마이페이지</w:t>
            </w:r>
          </w:p>
        </w:tc>
        <w:tc>
          <w:tcPr>
            <w:tcW w:type="dxa" w:w="2074"/>
          </w:tcPr>
          <w:p>
            <w:r>
              <w:t>dashboard-features/screenshots/20-mypage.png</w:t>
            </w:r>
          </w:p>
        </w:tc>
      </w:tr>
    </w:tbl>
    <w:p>
      <w:pPr>
        <w:pStyle w:val="Heading2"/>
      </w:pPr>
      <w:r>
        <w:t>8-2. 진단 과정 화면 목록</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순번</w:t>
            </w:r>
          </w:p>
        </w:tc>
        <w:tc>
          <w:tcPr>
            <w:tcW w:type="dxa" w:w="2074"/>
          </w:tcPr>
          <w:p>
            <w:r>
              <w:t>큰 탭</w:t>
            </w:r>
          </w:p>
        </w:tc>
        <w:tc>
          <w:tcPr>
            <w:tcW w:type="dxa" w:w="2074"/>
          </w:tcPr>
          <w:p>
            <w:r>
              <w:t>세부 탭</w:t>
            </w:r>
          </w:p>
        </w:tc>
        <w:tc>
          <w:tcPr>
            <w:tcW w:type="dxa" w:w="2074"/>
          </w:tcPr>
          <w:p>
            <w:r>
              <w:t>화면명</w:t>
            </w:r>
          </w:p>
        </w:tc>
        <w:tc>
          <w:tcPr>
            <w:tcW w:type="dxa" w:w="2074"/>
          </w:tcPr>
          <w:p>
            <w:r>
              <w:t>스크린샷 파일</w:t>
            </w:r>
          </w:p>
        </w:tc>
      </w:tr>
      <w:tr>
        <w:tc>
          <w:tcPr>
            <w:tcW w:type="dxa" w:w="2074"/>
          </w:tcPr>
          <w:p>
            <w:r>
              <w:t>1</w:t>
            </w:r>
          </w:p>
        </w:tc>
        <w:tc>
          <w:tcPr>
            <w:tcW w:type="dxa" w:w="2074"/>
          </w:tcPr>
          <w:p>
            <w:r>
              <w:t>AI 기반 창업 준비도 진단</w:t>
            </w:r>
          </w:p>
        </w:tc>
        <w:tc>
          <w:tcPr>
            <w:tcW w:type="dxa" w:w="2074"/>
          </w:tcPr>
          <w:p>
            <w:r>
              <w:t>저장 방식</w:t>
            </w:r>
          </w:p>
        </w:tc>
        <w:tc>
          <w:tcPr>
            <w:tcW w:type="dxa" w:w="2074"/>
          </w:tcPr>
          <w:p>
            <w:r>
              <w:t>입력 데이터의 저장 방식을 선택</w:t>
            </w:r>
          </w:p>
        </w:tc>
        <w:tc>
          <w:tcPr>
            <w:tcW w:type="dxa" w:w="2074"/>
          </w:tcPr>
          <w:p>
            <w:r>
              <w:t>diagnosis-process/screenshots/01-storage.png</w:t>
            </w:r>
          </w:p>
        </w:tc>
      </w:tr>
      <w:tr>
        <w:tc>
          <w:tcPr>
            <w:tcW w:type="dxa" w:w="2074"/>
          </w:tcPr>
          <w:p>
            <w:r>
              <w:t>2</w:t>
            </w:r>
          </w:p>
        </w:tc>
        <w:tc>
          <w:tcPr>
            <w:tcW w:type="dxa" w:w="2074"/>
          </w:tcPr>
          <w:p>
            <w:r>
              <w:t>AI 기반 창업 준비도 진단</w:t>
            </w:r>
          </w:p>
        </w:tc>
        <w:tc>
          <w:tcPr>
            <w:tcW w:type="dxa" w:w="2074"/>
          </w:tcPr>
          <w:p>
            <w:r>
              <w:t>공유 범위</w:t>
            </w:r>
          </w:p>
        </w:tc>
        <w:tc>
          <w:tcPr>
            <w:tcW w:type="dxa" w:w="2074"/>
          </w:tcPr>
          <w:p>
            <w:r>
              <w:t>기관 연결을 위한 데이터 공유 범위 선택</w:t>
            </w:r>
          </w:p>
        </w:tc>
        <w:tc>
          <w:tcPr>
            <w:tcW w:type="dxa" w:w="2074"/>
          </w:tcPr>
          <w:p>
            <w:r>
              <w:t>diagnosis-process/screenshots/02-sharing.png</w:t>
            </w:r>
          </w:p>
        </w:tc>
      </w:tr>
      <w:tr>
        <w:tc>
          <w:tcPr>
            <w:tcW w:type="dxa" w:w="2074"/>
          </w:tcPr>
          <w:p>
            <w:r>
              <w:t>3</w:t>
            </w:r>
          </w:p>
        </w:tc>
        <w:tc>
          <w:tcPr>
            <w:tcW w:type="dxa" w:w="2074"/>
          </w:tcPr>
          <w:p>
            <w:r>
              <w:t>AI 기반 창업 준비도 진단</w:t>
            </w:r>
          </w:p>
        </w:tc>
        <w:tc>
          <w:tcPr>
            <w:tcW w:type="dxa" w:w="2074"/>
          </w:tcPr>
          <w:p>
            <w:r>
              <w:t>창업 단계</w:t>
            </w:r>
          </w:p>
        </w:tc>
        <w:tc>
          <w:tcPr>
            <w:tcW w:type="dxa" w:w="2074"/>
          </w:tcPr>
          <w:p>
            <w:r>
              <w:t>현재 창업 단계 선택</w:t>
            </w:r>
          </w:p>
        </w:tc>
        <w:tc>
          <w:tcPr>
            <w:tcW w:type="dxa" w:w="2074"/>
          </w:tcPr>
          <w:p>
            <w:r>
              <w:t>diagnosis-process/screenshots/03-stage.png</w:t>
            </w:r>
          </w:p>
        </w:tc>
      </w:tr>
      <w:tr>
        <w:tc>
          <w:tcPr>
            <w:tcW w:type="dxa" w:w="2074"/>
          </w:tcPr>
          <w:p>
            <w:r>
              <w:t>4</w:t>
            </w:r>
          </w:p>
        </w:tc>
        <w:tc>
          <w:tcPr>
            <w:tcW w:type="dxa" w:w="2074"/>
          </w:tcPr>
          <w:p>
            <w:r>
              <w:t>AI 기반 창업 준비도 진단</w:t>
            </w:r>
          </w:p>
        </w:tc>
        <w:tc>
          <w:tcPr>
            <w:tcW w:type="dxa" w:w="2074"/>
          </w:tcPr>
          <w:p>
            <w:r>
              <w:t>업종·지역</w:t>
            </w:r>
          </w:p>
        </w:tc>
        <w:tc>
          <w:tcPr>
            <w:tcW w:type="dxa" w:w="2074"/>
          </w:tcPr>
          <w:p>
            <w:r>
              <w:t>아이템 업종과 활동 지역 입력</w:t>
            </w:r>
          </w:p>
        </w:tc>
        <w:tc>
          <w:tcPr>
            <w:tcW w:type="dxa" w:w="2074"/>
          </w:tcPr>
          <w:p>
            <w:r>
              <w:t>diagnosis-process/screenshots/04-industry-region.png</w:t>
            </w:r>
          </w:p>
        </w:tc>
      </w:tr>
      <w:tr>
        <w:tc>
          <w:tcPr>
            <w:tcW w:type="dxa" w:w="2074"/>
          </w:tcPr>
          <w:p>
            <w:r>
              <w:t>5</w:t>
            </w:r>
          </w:p>
        </w:tc>
        <w:tc>
          <w:tcPr>
            <w:tcW w:type="dxa" w:w="2074"/>
          </w:tcPr>
          <w:p>
            <w:r>
              <w:t>AI 기반 창업 준비도 진단</w:t>
            </w:r>
          </w:p>
        </w:tc>
        <w:tc>
          <w:tcPr>
            <w:tcW w:type="dxa" w:w="2074"/>
          </w:tcPr>
          <w:p>
            <w:r>
              <w:t>MVP</w:t>
            </w:r>
          </w:p>
        </w:tc>
        <w:tc>
          <w:tcPr>
            <w:tcW w:type="dxa" w:w="2074"/>
          </w:tcPr>
          <w:p>
            <w:r>
              <w:t>공유 가능한 MVP 링크 확인</w:t>
            </w:r>
          </w:p>
        </w:tc>
        <w:tc>
          <w:tcPr>
            <w:tcW w:type="dxa" w:w="2074"/>
          </w:tcPr>
          <w:p>
            <w:r>
              <w:t>diagnosis-process/screenshots/05-mvp-link.png</w:t>
            </w:r>
          </w:p>
        </w:tc>
      </w:tr>
      <w:tr>
        <w:tc>
          <w:tcPr>
            <w:tcW w:type="dxa" w:w="2074"/>
          </w:tcPr>
          <w:p>
            <w:r>
              <w:t>6</w:t>
            </w:r>
          </w:p>
        </w:tc>
        <w:tc>
          <w:tcPr>
            <w:tcW w:type="dxa" w:w="2074"/>
          </w:tcPr>
          <w:p>
            <w:r>
              <w:t>AI 기반 창업 준비도 진단</w:t>
            </w:r>
          </w:p>
        </w:tc>
        <w:tc>
          <w:tcPr>
            <w:tcW w:type="dxa" w:w="2074"/>
          </w:tcPr>
          <w:p>
            <w:r>
              <w:t>시장검증·자금</w:t>
            </w:r>
          </w:p>
        </w:tc>
        <w:tc>
          <w:tcPr>
            <w:tcW w:type="dxa" w:w="2074"/>
          </w:tcPr>
          <w:p>
            <w:r>
              <w:t>시장검증과 자금 입력 시작</w:t>
            </w:r>
          </w:p>
        </w:tc>
        <w:tc>
          <w:tcPr>
            <w:tcW w:type="dxa" w:w="2074"/>
          </w:tcPr>
          <w:p>
            <w:r>
              <w:t>diagnosis-process/screenshots/06-market-funding-intro.png</w:t>
            </w:r>
          </w:p>
        </w:tc>
      </w:tr>
      <w:tr>
        <w:tc>
          <w:tcPr>
            <w:tcW w:type="dxa" w:w="2074"/>
          </w:tcPr>
          <w:p>
            <w:r>
              <w:t>7</w:t>
            </w:r>
          </w:p>
        </w:tc>
        <w:tc>
          <w:tcPr>
            <w:tcW w:type="dxa" w:w="2074"/>
          </w:tcPr>
          <w:p>
            <w:r>
              <w:t>AI 기반 창업 준비도 진단</w:t>
            </w:r>
          </w:p>
        </w:tc>
        <w:tc>
          <w:tcPr>
            <w:tcW w:type="dxa" w:w="2074"/>
          </w:tcPr>
          <w:p>
            <w:r>
              <w:t>고객 검증</w:t>
            </w:r>
          </w:p>
        </w:tc>
        <w:tc>
          <w:tcPr>
            <w:tcW w:type="dxa" w:w="2074"/>
          </w:tcPr>
          <w:p>
            <w:r>
              <w:t>고객 인터뷰와 테스트 사용자 수 입력</w:t>
            </w:r>
          </w:p>
        </w:tc>
        <w:tc>
          <w:tcPr>
            <w:tcW w:type="dxa" w:w="2074"/>
          </w:tcPr>
          <w:p>
            <w:r>
              <w:t>diagnosis-process/screenshots/07-customer-validation.png</w:t>
            </w:r>
          </w:p>
        </w:tc>
      </w:tr>
      <w:tr>
        <w:tc>
          <w:tcPr>
            <w:tcW w:type="dxa" w:w="2074"/>
          </w:tcPr>
          <w:p>
            <w:r>
              <w:t>8</w:t>
            </w:r>
          </w:p>
        </w:tc>
        <w:tc>
          <w:tcPr>
            <w:tcW w:type="dxa" w:w="2074"/>
          </w:tcPr>
          <w:p>
            <w:r>
              <w:t>AI 기반 창업 준비도 진단</w:t>
            </w:r>
          </w:p>
        </w:tc>
        <w:tc>
          <w:tcPr>
            <w:tcW w:type="dxa" w:w="2074"/>
          </w:tcPr>
          <w:p>
            <w:r>
              <w:t>구매 의사</w:t>
            </w:r>
          </w:p>
        </w:tc>
        <w:tc>
          <w:tcPr>
            <w:tcW w:type="dxa" w:w="2074"/>
          </w:tcPr>
          <w:p>
            <w:r>
              <w:t>고객 반응 유형 선택</w:t>
            </w:r>
          </w:p>
        </w:tc>
        <w:tc>
          <w:tcPr>
            <w:tcW w:type="dxa" w:w="2074"/>
          </w:tcPr>
          <w:p>
            <w:r>
              <w:t>diagnosis-process/screenshots/08-purchase-intent.png</w:t>
            </w:r>
          </w:p>
        </w:tc>
      </w:tr>
      <w:tr>
        <w:tc>
          <w:tcPr>
            <w:tcW w:type="dxa" w:w="2074"/>
          </w:tcPr>
          <w:p>
            <w:r>
              <w:t>9</w:t>
            </w:r>
          </w:p>
        </w:tc>
        <w:tc>
          <w:tcPr>
            <w:tcW w:type="dxa" w:w="2074"/>
          </w:tcPr>
          <w:p>
            <w:r>
              <w:t>AI 기반 창업 준비도 진단</w:t>
            </w:r>
          </w:p>
        </w:tc>
        <w:tc>
          <w:tcPr>
            <w:tcW w:type="dxa" w:w="2074"/>
          </w:tcPr>
          <w:p>
            <w:r>
              <w:t>런웨이</w:t>
            </w:r>
          </w:p>
        </w:tc>
        <w:tc>
          <w:tcPr>
            <w:tcW w:type="dxa" w:w="2074"/>
          </w:tcPr>
          <w:p>
            <w:r>
              <w:t>현재 자금으로 버틸 수 있는 기간 입력</w:t>
            </w:r>
          </w:p>
        </w:tc>
        <w:tc>
          <w:tcPr>
            <w:tcW w:type="dxa" w:w="2074"/>
          </w:tcPr>
          <w:p>
            <w:r>
              <w:t>diagnosis-process/screenshots/09-runway.png</w:t>
            </w:r>
          </w:p>
        </w:tc>
      </w:tr>
      <w:tr>
        <w:tc>
          <w:tcPr>
            <w:tcW w:type="dxa" w:w="2074"/>
          </w:tcPr>
          <w:p>
            <w:r>
              <w:t>10</w:t>
            </w:r>
          </w:p>
        </w:tc>
        <w:tc>
          <w:tcPr>
            <w:tcW w:type="dxa" w:w="2074"/>
          </w:tcPr>
          <w:p>
            <w:r>
              <w:t>AI 기반 창업 준비도 진단</w:t>
            </w:r>
          </w:p>
        </w:tc>
        <w:tc>
          <w:tcPr>
            <w:tcW w:type="dxa" w:w="2074"/>
          </w:tcPr>
          <w:p>
            <w:r>
              <w:t>매출 계획</w:t>
            </w:r>
          </w:p>
        </w:tc>
        <w:tc>
          <w:tcPr>
            <w:tcW w:type="dxa" w:w="2074"/>
          </w:tcPr>
          <w:p>
            <w:r>
              <w:t>앞으로의 매출 계획 입력</w:t>
            </w:r>
          </w:p>
        </w:tc>
        <w:tc>
          <w:tcPr>
            <w:tcW w:type="dxa" w:w="2074"/>
          </w:tcPr>
          <w:p>
            <w:r>
              <w:t>diagnosis-process/screenshots/10-revenue-plan.png</w:t>
            </w:r>
          </w:p>
        </w:tc>
      </w:tr>
      <w:tr>
        <w:tc>
          <w:tcPr>
            <w:tcW w:type="dxa" w:w="2074"/>
          </w:tcPr>
          <w:p>
            <w:r>
              <w:t>11</w:t>
            </w:r>
          </w:p>
        </w:tc>
        <w:tc>
          <w:tcPr>
            <w:tcW w:type="dxa" w:w="2074"/>
          </w:tcPr>
          <w:p>
            <w:r>
              <w:t>AI 기반 창업 준비도 진단</w:t>
            </w:r>
          </w:p>
        </w:tc>
        <w:tc>
          <w:tcPr>
            <w:tcW w:type="dxa" w:w="2074"/>
          </w:tcPr>
          <w:p>
            <w:r>
              <w:t>사업계획</w:t>
            </w:r>
          </w:p>
        </w:tc>
        <w:tc>
          <w:tcPr>
            <w:tcW w:type="dxa" w:w="2074"/>
          </w:tcPr>
          <w:p>
            <w:r>
              <w:t>아이디어와 사업계획서 구조화 시작</w:t>
            </w:r>
          </w:p>
        </w:tc>
        <w:tc>
          <w:tcPr>
            <w:tcW w:type="dxa" w:w="2074"/>
          </w:tcPr>
          <w:p>
            <w:r>
              <w:t>diagnosis-process/screenshots/11-business-plan-intro.png</w:t>
            </w:r>
          </w:p>
        </w:tc>
      </w:tr>
      <w:tr>
        <w:tc>
          <w:tcPr>
            <w:tcW w:type="dxa" w:w="2074"/>
          </w:tcPr>
          <w:p>
            <w:r>
              <w:t>12</w:t>
            </w:r>
          </w:p>
        </w:tc>
        <w:tc>
          <w:tcPr>
            <w:tcW w:type="dxa" w:w="2074"/>
          </w:tcPr>
          <w:p>
            <w:r>
              <w:t>AI 기반 창업 준비도 진단</w:t>
            </w:r>
          </w:p>
        </w:tc>
        <w:tc>
          <w:tcPr>
            <w:tcW w:type="dxa" w:w="2074"/>
          </w:tcPr>
          <w:p>
            <w:r>
              <w:t>문제 정의</w:t>
            </w:r>
          </w:p>
        </w:tc>
        <w:tc>
          <w:tcPr>
            <w:tcW w:type="dxa" w:w="2074"/>
          </w:tcPr>
          <w:p>
            <w:r>
              <w:t>해결하려는 문제 입력</w:t>
            </w:r>
          </w:p>
        </w:tc>
        <w:tc>
          <w:tcPr>
            <w:tcW w:type="dxa" w:w="2074"/>
          </w:tcPr>
          <w:p>
            <w:r>
              <w:t>diagnosis-process/screenshots/12-problem-definition.png</w:t>
            </w:r>
          </w:p>
        </w:tc>
      </w:tr>
      <w:tr>
        <w:tc>
          <w:tcPr>
            <w:tcW w:type="dxa" w:w="2074"/>
          </w:tcPr>
          <w:p>
            <w:r>
              <w:t>13</w:t>
            </w:r>
          </w:p>
        </w:tc>
        <w:tc>
          <w:tcPr>
            <w:tcW w:type="dxa" w:w="2074"/>
          </w:tcPr>
          <w:p>
            <w:r>
              <w:t>AI 기반 창업 준비도 진단</w:t>
            </w:r>
          </w:p>
        </w:tc>
        <w:tc>
          <w:tcPr>
            <w:tcW w:type="dxa" w:w="2074"/>
          </w:tcPr>
          <w:p>
            <w:r>
              <w:t>솔루션</w:t>
            </w:r>
          </w:p>
        </w:tc>
        <w:tc>
          <w:tcPr>
            <w:tcW w:type="dxa" w:w="2074"/>
          </w:tcPr>
          <w:p>
            <w:r>
              <w:t>문제를 해결하는 방식 입력</w:t>
            </w:r>
          </w:p>
        </w:tc>
        <w:tc>
          <w:tcPr>
            <w:tcW w:type="dxa" w:w="2074"/>
          </w:tcPr>
          <w:p>
            <w:r>
              <w:t>diagnosis-process/screenshots/13-solution.png</w:t>
            </w:r>
          </w:p>
        </w:tc>
      </w:tr>
      <w:tr>
        <w:tc>
          <w:tcPr>
            <w:tcW w:type="dxa" w:w="2074"/>
          </w:tcPr>
          <w:p>
            <w:r>
              <w:t>14</w:t>
            </w:r>
          </w:p>
        </w:tc>
        <w:tc>
          <w:tcPr>
            <w:tcW w:type="dxa" w:w="2074"/>
          </w:tcPr>
          <w:p>
            <w:r>
              <w:t>AI 기반 창업 준비도 진단</w:t>
            </w:r>
          </w:p>
        </w:tc>
        <w:tc>
          <w:tcPr>
            <w:tcW w:type="dxa" w:w="2074"/>
          </w:tcPr>
          <w:p>
            <w:r>
              <w:t>차별성·시장</w:t>
            </w:r>
          </w:p>
        </w:tc>
        <w:tc>
          <w:tcPr>
            <w:tcW w:type="dxa" w:w="2074"/>
          </w:tcPr>
          <w:p>
            <w:r>
              <w:t>차별성과 시장 규모 입력</w:t>
            </w:r>
          </w:p>
        </w:tc>
        <w:tc>
          <w:tcPr>
            <w:tcW w:type="dxa" w:w="2074"/>
          </w:tcPr>
          <w:p>
            <w:r>
              <w:t>diagnosis-process/screenshots/14-differentiation-market.png</w:t>
            </w:r>
          </w:p>
        </w:tc>
      </w:tr>
      <w:tr>
        <w:tc>
          <w:tcPr>
            <w:tcW w:type="dxa" w:w="2074"/>
          </w:tcPr>
          <w:p>
            <w:r>
              <w:t>15</w:t>
            </w:r>
          </w:p>
        </w:tc>
        <w:tc>
          <w:tcPr>
            <w:tcW w:type="dxa" w:w="2074"/>
          </w:tcPr>
          <w:p>
            <w:r>
              <w:t>AI 기반 창업 준비도 진단</w:t>
            </w:r>
          </w:p>
        </w:tc>
        <w:tc>
          <w:tcPr>
            <w:tcW w:type="dxa" w:w="2074"/>
          </w:tcPr>
          <w:p>
            <w:r>
              <w:t>자금 사용</w:t>
            </w:r>
          </w:p>
        </w:tc>
        <w:tc>
          <w:tcPr>
            <w:tcW w:type="dxa" w:w="2074"/>
          </w:tcPr>
          <w:p>
            <w:r>
              <w:t>자금 사용계획과 전체 계획 입력</w:t>
            </w:r>
          </w:p>
        </w:tc>
        <w:tc>
          <w:tcPr>
            <w:tcW w:type="dxa" w:w="2074"/>
          </w:tcPr>
          <w:p>
            <w:r>
              <w:t>diagnosis-process/screenshots/15-fund-use-plan.png</w:t>
            </w:r>
          </w:p>
        </w:tc>
      </w:tr>
      <w:tr>
        <w:tc>
          <w:tcPr>
            <w:tcW w:type="dxa" w:w="2074"/>
          </w:tcPr>
          <w:p>
            <w:r>
              <w:t>16</w:t>
            </w:r>
          </w:p>
        </w:tc>
        <w:tc>
          <w:tcPr>
            <w:tcW w:type="dxa" w:w="2074"/>
          </w:tcPr>
          <w:p>
            <w:r>
              <w:t>AI 기반 창업 준비도 진단</w:t>
            </w:r>
          </w:p>
        </w:tc>
        <w:tc>
          <w:tcPr>
            <w:tcW w:type="dxa" w:w="2074"/>
          </w:tcPr>
          <w:p>
            <w:r>
              <w:t>검토</w:t>
            </w:r>
          </w:p>
        </w:tc>
        <w:tc>
          <w:tcPr>
            <w:tcW w:type="dxa" w:w="2074"/>
          </w:tcPr>
          <w:p>
            <w:r>
              <w:t>입력정보 최종 검토</w:t>
            </w:r>
          </w:p>
        </w:tc>
        <w:tc>
          <w:tcPr>
            <w:tcW w:type="dxa" w:w="2074"/>
          </w:tcPr>
          <w:p>
            <w:r>
              <w:t>diagnosis-process/screenshots/16-review.png</w:t>
            </w:r>
          </w:p>
        </w:tc>
      </w:tr>
      <w:tr>
        <w:tc>
          <w:tcPr>
            <w:tcW w:type="dxa" w:w="2074"/>
          </w:tcPr>
          <w:p>
            <w:r>
              <w:t>17</w:t>
            </w:r>
          </w:p>
        </w:tc>
        <w:tc>
          <w:tcPr>
            <w:tcW w:type="dxa" w:w="2074"/>
          </w:tcPr>
          <w:p>
            <w:r>
              <w:t>AI 진단 결과</w:t>
            </w:r>
          </w:p>
        </w:tc>
        <w:tc>
          <w:tcPr>
            <w:tcW w:type="dxa" w:w="2074"/>
          </w:tcPr>
          <w:p>
            <w:r>
              <w:t>요약</w:t>
            </w:r>
          </w:p>
        </w:tc>
        <w:tc>
          <w:tcPr>
            <w:tcW w:type="dxa" w:w="2074"/>
          </w:tcPr>
          <w:p>
            <w:r>
              <w:t>창업 준비도 진단 결과 요약</w:t>
            </w:r>
          </w:p>
        </w:tc>
        <w:tc>
          <w:tcPr>
            <w:tcW w:type="dxa" w:w="2074"/>
          </w:tcPr>
          <w:p>
            <w:r>
              <w:t>diagnosis-process/screenshots/17-result-summary.png</w:t>
            </w:r>
          </w:p>
        </w:tc>
      </w:tr>
      <w:tr>
        <w:tc>
          <w:tcPr>
            <w:tcW w:type="dxa" w:w="2074"/>
          </w:tcPr>
          <w:p>
            <w:r>
              <w:t>18</w:t>
            </w:r>
          </w:p>
        </w:tc>
        <w:tc>
          <w:tcPr>
            <w:tcW w:type="dxa" w:w="2074"/>
          </w:tcPr>
          <w:p>
            <w:r>
              <w:t>AI 진단 결과</w:t>
            </w:r>
          </w:p>
        </w:tc>
        <w:tc>
          <w:tcPr>
            <w:tcW w:type="dxa" w:w="2074"/>
          </w:tcPr>
          <w:p>
            <w:r>
              <w:t>종합 리포트</w:t>
            </w:r>
          </w:p>
        </w:tc>
        <w:tc>
          <w:tcPr>
            <w:tcW w:type="dxa" w:w="2074"/>
          </w:tcPr>
          <w:p>
            <w:r>
              <w:t>AI 진단 종합 리포트</w:t>
            </w:r>
          </w:p>
        </w:tc>
        <w:tc>
          <w:tcPr>
            <w:tcW w:type="dxa" w:w="2074"/>
          </w:tcPr>
          <w:p>
            <w:r>
              <w:t>diagnosis-process/screenshots/18-result-report.png</w:t>
            </w:r>
          </w:p>
        </w:tc>
      </w:tr>
      <w:tr>
        <w:tc>
          <w:tcPr>
            <w:tcW w:type="dxa" w:w="2074"/>
          </w:tcPr>
          <w:p>
            <w:r>
              <w:t>19</w:t>
            </w:r>
          </w:p>
        </w:tc>
        <w:tc>
          <w:tcPr>
            <w:tcW w:type="dxa" w:w="2074"/>
          </w:tcPr>
          <w:p>
            <w:r>
              <w:t>AI 진단 결과</w:t>
            </w:r>
          </w:p>
        </w:tc>
        <w:tc>
          <w:tcPr>
            <w:tcW w:type="dxa" w:w="2074"/>
          </w:tcPr>
          <w:p>
            <w:r>
              <w:t>5대 준비도</w:t>
            </w:r>
          </w:p>
        </w:tc>
        <w:tc>
          <w:tcPr>
            <w:tcW w:type="dxa" w:w="2074"/>
          </w:tcPr>
          <w:p>
            <w:r>
              <w:t>5대 준비도 점수 확인</w:t>
            </w:r>
          </w:p>
        </w:tc>
        <w:tc>
          <w:tcPr>
            <w:tcW w:type="dxa" w:w="2074"/>
          </w:tcPr>
          <w:p>
            <w:r>
              <w:t>diagnosis-process/screenshots/19-scores.png</w:t>
            </w:r>
          </w:p>
        </w:tc>
      </w:tr>
      <w:tr>
        <w:tc>
          <w:tcPr>
            <w:tcW w:type="dxa" w:w="2074"/>
          </w:tcPr>
          <w:p>
            <w:r>
              <w:t>20</w:t>
            </w:r>
          </w:p>
        </w:tc>
        <w:tc>
          <w:tcPr>
            <w:tcW w:type="dxa" w:w="2074"/>
          </w:tcPr>
          <w:p>
            <w:r>
              <w:t>AI 진단 결과</w:t>
            </w:r>
          </w:p>
        </w:tc>
        <w:tc>
          <w:tcPr>
            <w:tcW w:type="dxa" w:w="2074"/>
          </w:tcPr>
          <w:p>
            <w:r>
              <w:t>최종 유형</w:t>
            </w:r>
          </w:p>
        </w:tc>
        <w:tc>
          <w:tcPr>
            <w:tcW w:type="dxa" w:w="2074"/>
          </w:tcPr>
          <w:p>
            <w:r>
              <w:t>창업 유형 분류</w:t>
            </w:r>
          </w:p>
        </w:tc>
        <w:tc>
          <w:tcPr>
            <w:tcW w:type="dxa" w:w="2074"/>
          </w:tcPr>
          <w:p>
            <w:r>
              <w:t>diagnosis-process/screenshots/20-final-type.png</w:t>
            </w:r>
          </w:p>
        </w:tc>
      </w:tr>
      <w:tr>
        <w:tc>
          <w:tcPr>
            <w:tcW w:type="dxa" w:w="2074"/>
          </w:tcPr>
          <w:p>
            <w:r>
              <w:t>21</w:t>
            </w:r>
          </w:p>
        </w:tc>
        <w:tc>
          <w:tcPr>
            <w:tcW w:type="dxa" w:w="2074"/>
          </w:tcPr>
          <w:p>
            <w:r>
              <w:t>AI 진단 결과</w:t>
            </w:r>
          </w:p>
        </w:tc>
        <w:tc>
          <w:tcPr>
            <w:tcW w:type="dxa" w:w="2074"/>
          </w:tcPr>
          <w:p>
            <w:r>
              <w:t>위험요인</w:t>
            </w:r>
          </w:p>
        </w:tc>
        <w:tc>
          <w:tcPr>
            <w:tcW w:type="dxa" w:w="2074"/>
          </w:tcPr>
          <w:p>
            <w:r>
              <w:t>보완이 필요한 위험요인 확인</w:t>
            </w:r>
          </w:p>
        </w:tc>
        <w:tc>
          <w:tcPr>
            <w:tcW w:type="dxa" w:w="2074"/>
          </w:tcPr>
          <w:p>
            <w:r>
              <w:t>diagnosis-process/screenshots/21-risk.png</w:t>
            </w:r>
          </w:p>
        </w:tc>
      </w:tr>
      <w:tr>
        <w:tc>
          <w:tcPr>
            <w:tcW w:type="dxa" w:w="2074"/>
          </w:tcPr>
          <w:p>
            <w:r>
              <w:t>22</w:t>
            </w:r>
          </w:p>
        </w:tc>
        <w:tc>
          <w:tcPr>
            <w:tcW w:type="dxa" w:w="2074"/>
          </w:tcPr>
          <w:p>
            <w:r>
              <w:t>Next Action</w:t>
            </w:r>
          </w:p>
        </w:tc>
        <w:tc>
          <w:tcPr>
            <w:tcW w:type="dxa" w:w="2074"/>
          </w:tcPr>
          <w:p>
            <w:r>
              <w:t>우선순위</w:t>
            </w:r>
          </w:p>
        </w:tc>
        <w:tc>
          <w:tcPr>
            <w:tcW w:type="dxa" w:w="2074"/>
          </w:tcPr>
          <w:p>
            <w:r>
              <w:t>우선 보완 액션 확인</w:t>
            </w:r>
          </w:p>
        </w:tc>
        <w:tc>
          <w:tcPr>
            <w:tcW w:type="dxa" w:w="2074"/>
          </w:tcPr>
          <w:p>
            <w:r>
              <w:t>diagnosis-process/screenshots/22-priority-actions.png</w:t>
            </w:r>
          </w:p>
        </w:tc>
      </w:tr>
      <w:tr>
        <w:tc>
          <w:tcPr>
            <w:tcW w:type="dxa" w:w="2074"/>
          </w:tcPr>
          <w:p>
            <w:r>
              <w:t>23</w:t>
            </w:r>
          </w:p>
        </w:tc>
        <w:tc>
          <w:tcPr>
            <w:tcW w:type="dxa" w:w="2074"/>
          </w:tcPr>
          <w:p>
            <w:r>
              <w:t>보완 액션 1~4</w:t>
            </w:r>
          </w:p>
        </w:tc>
        <w:tc>
          <w:tcPr>
            <w:tcW w:type="dxa" w:w="2074"/>
          </w:tcPr>
          <w:p>
            <w:r>
              <w:t>1. 고객 인터뷰</w:t>
            </w:r>
          </w:p>
        </w:tc>
        <w:tc>
          <w:tcPr>
            <w:tcW w:type="dxa" w:w="2074"/>
          </w:tcPr>
          <w:p>
            <w:r>
              <w:t>고객 인터뷰 근거 보완</w:t>
            </w:r>
          </w:p>
        </w:tc>
        <w:tc>
          <w:tcPr>
            <w:tcW w:type="dxa" w:w="2074"/>
          </w:tcPr>
          <w:p>
            <w:r>
              <w:t>diagnosis-process/screenshots/23-action-interview.png</w:t>
            </w:r>
          </w:p>
        </w:tc>
      </w:tr>
      <w:tr>
        <w:tc>
          <w:tcPr>
            <w:tcW w:type="dxa" w:w="2074"/>
          </w:tcPr>
          <w:p>
            <w:r>
              <w:t>24</w:t>
            </w:r>
          </w:p>
        </w:tc>
        <w:tc>
          <w:tcPr>
            <w:tcW w:type="dxa" w:w="2074"/>
          </w:tcPr>
          <w:p>
            <w:r>
              <w:t>보완 액션 1~4</w:t>
            </w:r>
          </w:p>
        </w:tc>
        <w:tc>
          <w:tcPr>
            <w:tcW w:type="dxa" w:w="2074"/>
          </w:tcPr>
          <w:p>
            <w:r>
              <w:t>2. MVP 테스트</w:t>
            </w:r>
          </w:p>
        </w:tc>
        <w:tc>
          <w:tcPr>
            <w:tcW w:type="dxa" w:w="2074"/>
          </w:tcPr>
          <w:p>
            <w:r>
              <w:t>MVP 테스트 결과 정리</w:t>
            </w:r>
          </w:p>
        </w:tc>
        <w:tc>
          <w:tcPr>
            <w:tcW w:type="dxa" w:w="2074"/>
          </w:tcPr>
          <w:p>
            <w:r>
              <w:t>diagnosis-process/screenshots/24-action-mvp.png</w:t>
            </w:r>
          </w:p>
        </w:tc>
      </w:tr>
      <w:tr>
        <w:tc>
          <w:tcPr>
            <w:tcW w:type="dxa" w:w="2074"/>
          </w:tcPr>
          <w:p>
            <w:r>
              <w:t>25</w:t>
            </w:r>
          </w:p>
        </w:tc>
        <w:tc>
          <w:tcPr>
            <w:tcW w:type="dxa" w:w="2074"/>
          </w:tcPr>
          <w:p>
            <w:r>
              <w:t>보완 액션 1~4</w:t>
            </w:r>
          </w:p>
        </w:tc>
        <w:tc>
          <w:tcPr>
            <w:tcW w:type="dxa" w:w="2074"/>
          </w:tcPr>
          <w:p>
            <w:r>
              <w:t>3. 자금계획</w:t>
            </w:r>
          </w:p>
        </w:tc>
        <w:tc>
          <w:tcPr>
            <w:tcW w:type="dxa" w:w="2074"/>
          </w:tcPr>
          <w:p>
            <w:r>
              <w:t>자금계획 수정</w:t>
            </w:r>
          </w:p>
        </w:tc>
        <w:tc>
          <w:tcPr>
            <w:tcW w:type="dxa" w:w="2074"/>
          </w:tcPr>
          <w:p>
            <w:r>
              <w:t>diagnosis-process/screenshots/25-action-funding.png</w:t>
            </w:r>
          </w:p>
        </w:tc>
      </w:tr>
      <w:tr>
        <w:tc>
          <w:tcPr>
            <w:tcW w:type="dxa" w:w="2074"/>
          </w:tcPr>
          <w:p>
            <w:r>
              <w:t>26</w:t>
            </w:r>
          </w:p>
        </w:tc>
        <w:tc>
          <w:tcPr>
            <w:tcW w:type="dxa" w:w="2074"/>
          </w:tcPr>
          <w:p>
            <w:r>
              <w:t>보완 액션 1~4</w:t>
            </w:r>
          </w:p>
        </w:tc>
        <w:tc>
          <w:tcPr>
            <w:tcW w:type="dxa" w:w="2074"/>
          </w:tcPr>
          <w:p>
            <w:r>
              <w:t>4. 사업계획서</w:t>
            </w:r>
          </w:p>
        </w:tc>
        <w:tc>
          <w:tcPr>
            <w:tcW w:type="dxa" w:w="2074"/>
          </w:tcPr>
          <w:p>
            <w:r>
              <w:t>사업계획서 근거 보완</w:t>
            </w:r>
          </w:p>
        </w:tc>
        <w:tc>
          <w:tcPr>
            <w:tcW w:type="dxa" w:w="2074"/>
          </w:tcPr>
          <w:p>
            <w:r>
              <w:t>diagnosis-process/screenshots/26-action-business-plan.png</w:t>
            </w:r>
          </w:p>
        </w:tc>
      </w:tr>
      <w:tr>
        <w:tc>
          <w:tcPr>
            <w:tcW w:type="dxa" w:w="2074"/>
          </w:tcPr>
          <w:p>
            <w:r>
              <w:t>27</w:t>
            </w:r>
          </w:p>
        </w:tc>
        <w:tc>
          <w:tcPr>
            <w:tcW w:type="dxa" w:w="2074"/>
          </w:tcPr>
          <w:p>
            <w:r>
              <w:t>지원사업</w:t>
            </w:r>
          </w:p>
        </w:tc>
        <w:tc>
          <w:tcPr>
            <w:tcW w:type="dxa" w:w="2074"/>
          </w:tcPr>
          <w:p>
            <w:r>
              <w:t>추천 후보</w:t>
            </w:r>
          </w:p>
        </w:tc>
        <w:tc>
          <w:tcPr>
            <w:tcW w:type="dxa" w:w="2074"/>
          </w:tcPr>
          <w:p>
            <w:r>
              <w:t>추천 지원사업 후보 확인</w:t>
            </w:r>
          </w:p>
        </w:tc>
        <w:tc>
          <w:tcPr>
            <w:tcW w:type="dxa" w:w="2074"/>
          </w:tcPr>
          <w:p>
            <w:r>
              <w:t>diagnosis-process/screenshots/27-programs.png</w:t>
            </w:r>
          </w:p>
        </w:tc>
      </w:tr>
      <w:tr>
        <w:tc>
          <w:tcPr>
            <w:tcW w:type="dxa" w:w="2074"/>
          </w:tcPr>
          <w:p>
            <w:r>
              <w:t>28</w:t>
            </w:r>
          </w:p>
        </w:tc>
        <w:tc>
          <w:tcPr>
            <w:tcW w:type="dxa" w:w="2074"/>
          </w:tcPr>
          <w:p>
            <w:r>
              <w:t>지원사업</w:t>
            </w:r>
          </w:p>
        </w:tc>
        <w:tc>
          <w:tcPr>
            <w:tcW w:type="dxa" w:w="2074"/>
          </w:tcPr>
          <w:p>
            <w:r>
              <w:t>대시보드</w:t>
            </w:r>
          </w:p>
        </w:tc>
        <w:tc>
          <w:tcPr>
            <w:tcW w:type="dxa" w:w="2074"/>
          </w:tcPr>
          <w:p>
            <w:r>
              <w:t>진단 완료 후 대시보드 복귀</w:t>
            </w:r>
          </w:p>
        </w:tc>
        <w:tc>
          <w:tcPr>
            <w:tcW w:type="dxa" w:w="2074"/>
          </w:tcPr>
          <w:p>
            <w:r>
              <w:t>diagnosis-process/screenshots/28-dashboard-return.png</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